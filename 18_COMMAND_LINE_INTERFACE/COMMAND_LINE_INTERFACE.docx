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HYPAR_ELEMENTS</w:t>
      </w:r>
    </w:p>
    <w:p>
      <w:r>
        <w:rPr>
          <w:b/>
        </w:rPr>
        <w:t>Upstream:</w:t>
      </w:r>
      <w:r>
        <w:t xml:space="preserve"> https://github.com/hypar-io/hypar-elements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anticloud-hypar-elements</w:t>
        <w:br/>
        <w:br/>
        <w:t># Run offline with PAX inference</w:t>
        <w:br/>
        <w:t>anticloud-hypar-elements --offline --pax-local</w:t>
        <w:br/>
        <w:br/>
        <w:t># Run with AIOSS logging</w:t>
        <w:br/>
        <w:t>anticloud-hypar-elements --aioss-log ./ledger.jsonl</w:t>
        <w:br/>
        <w:br/>
        <w:t># Single binary (after build)</w:t>
        <w:br/>
        <w:t>./hypar_elements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
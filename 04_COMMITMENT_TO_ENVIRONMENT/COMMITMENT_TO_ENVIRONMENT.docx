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Commitment To Environment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Commitment to Environment — HYPAR_ELEMENTS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HYPAR_ELEMENTS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ARCHITECTURAL_DESIGN</w:t>
            </w:r>
          </w:p>
        </w:tc>
      </w:tr>
    </w:tbl>
    <w:p>
      <w:r>
        <w:rPr>
          <w:b/>
        </w:rPr>
        <w:t>Upstream:</w:t>
      </w:r>
      <w:r>
        <w:t xml:space="preserve"> https://github.com/hypar-io/hypar-elements (MIT)</w:t>
      </w:r>
    </w:p>
    <w:p>
      <w:pPr>
        <w:pStyle w:val="Heading2"/>
      </w:pPr>
      <w:r>
        <w:t>Overview</w:t>
      </w:r>
    </w:p>
    <w:p>
      <w:r>
        <w:t>This document covers commitment to environment for the Anticloud integration of HYPAR_ELEMENTS.</w:t>
      </w:r>
    </w:p>
    <w:p>
      <w:r>
        <w:t>Generative architecture framework</w:t>
      </w:r>
    </w:p>
    <w:p>
      <w:pPr>
        <w:pStyle w:val="Heading2"/>
      </w:pPr>
      <w:r>
        <w:t>Anticloud Integration</w:t>
      </w:r>
    </w:p>
    <w:p>
      <w:r>
        <w:t>PAX L5 Narrow L2 General 27B is integrated into HYPAR_ELEMENTS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